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 RAHUL YADAV</w:t>
      </w:r>
    </w:p>
    <w:p>
      <w:r>
        <w:t>HR Analytics | Recruitment | Power BI | Excel | SQL | Python | AI Tools</w:t>
      </w:r>
    </w:p>
    <w:p>
      <w:r>
        <w:t>Hyderabad, India | +91 9866262132 | rahul.chenangula@gmail.com</w:t>
      </w:r>
    </w:p>
    <w:p>
      <w:r>
        <w:t>LinkedIn: linkedin.com/in/rahul-yadav-530b65225 | GitHub: github.com/0999Rahul</w:t>
      </w:r>
    </w:p>
    <w:p>
      <w:pPr>
        <w:pStyle w:val="Heading1"/>
      </w:pPr>
      <w:r>
        <w:t>PROFESSIONAL SUMMARY</w:t>
      </w:r>
    </w:p>
    <w:p>
      <w:r>
        <w:t>Detail-oriented HR Analytics and Recruitment professional with experience in talent acquisition, workforce reporting, HR operations support, and data-driven decision making. Skilled in Excel, Power BI, SQL, Python, Google Sheets, and AI-enabled tools. Experienced in recruitment analytics, dashboard creation, MIS reporting, candidate pipeline management, and process automation.</w:t>
      </w:r>
    </w:p>
    <w:p>
      <w:pPr>
        <w:pStyle w:val="Heading1"/>
      </w:pPr>
      <w:r>
        <w:t>CORE SKILLS</w:t>
      </w:r>
    </w:p>
    <w:p>
      <w:r>
        <w:t>HR Analytics, Recruitment Analytics, Workforce Analytics, HR Operations, MIS Reporting, Power BI, Excel, Google Sheets, SQL, Python, Dashboard Development, Data Analysis, Data Cleaning, Power Query, AI Tools (ChatGPT, Gemini, Copilot), Prompt Engineering, Process Automation, ATS Management</w:t>
      </w:r>
    </w:p>
    <w:p>
      <w:pPr>
        <w:pStyle w:val="Heading1"/>
      </w:pPr>
      <w:r>
        <w:t>PROFESSIONAL EXPERIENCE</w:t>
      </w:r>
    </w:p>
    <w:p>
      <w:r>
        <w:t>Recruiter | Axelon Services Corporation</w:t>
      </w:r>
    </w:p>
    <w:p>
      <w:pPr>
        <w:pStyle w:val="ListBullet"/>
      </w:pPr>
      <w:r>
        <w:t>Managed end-to-end recruitment lifecycle including sourcing, screening, interview coordination, offer rollout, and onboarding support.</w:t>
      </w:r>
    </w:p>
    <w:p>
      <w:pPr>
        <w:pStyle w:val="ListBullet"/>
      </w:pPr>
      <w:r>
        <w:t>Maintained ATS and candidate databases while ensuring data accuracy and compliance.</w:t>
      </w:r>
    </w:p>
    <w:p>
      <w:pPr>
        <w:pStyle w:val="ListBullet"/>
      </w:pPr>
      <w:r>
        <w:t>Tracked hiring metrics including applications, interview conversion, offer acceptance, joining status, and time-to-fill.</w:t>
      </w:r>
    </w:p>
    <w:p>
      <w:pPr>
        <w:pStyle w:val="ListBullet"/>
      </w:pPr>
      <w:r>
        <w:t>Prepared MIS reports and recruitment dashboards using Excel and Google Sheets.</w:t>
      </w:r>
    </w:p>
    <w:p>
      <w:pPr>
        <w:pStyle w:val="ListBullet"/>
      </w:pPr>
      <w:r>
        <w:t>Analyzed sourcing channel effectiveness and candidate pipeline trends.</w:t>
      </w:r>
    </w:p>
    <w:p>
      <w:pPr>
        <w:pStyle w:val="ListBullet"/>
      </w:pPr>
      <w:r>
        <w:t>Used AI tools such as ChatGPT and Copilot for reporting, documentation, and process improvement.</w:t>
      </w:r>
    </w:p>
    <w:p>
      <w:pPr>
        <w:pStyle w:val="Heading1"/>
      </w:pPr>
      <w:r>
        <w:t>PROJECTS</w:t>
      </w:r>
    </w:p>
    <w:p>
      <w:r>
        <w:t>Customer Behaviour Analysis | Python | SQL | Power BI</w:t>
      </w:r>
    </w:p>
    <w:p>
      <w:pPr>
        <w:pStyle w:val="ListBullet"/>
      </w:pPr>
      <w:r>
        <w:t>Cleaned and analyzed 5,000+ retail transaction records using Python and SQL, improving data quality and reporting accuracy.</w:t>
      </w:r>
    </w:p>
    <w:p>
      <w:pPr>
        <w:pStyle w:val="ListBullet"/>
      </w:pPr>
      <w:r>
        <w:t>Built an RFM segmentation model to classify 4,000+ customers into behavioral segments such as Champions, Loyal, At-Risk, and Lost customers.</w:t>
      </w:r>
    </w:p>
    <w:p>
      <w:pPr>
        <w:pStyle w:val="ListBullet"/>
      </w:pPr>
      <w:r>
        <w:t>Developed optimized SQL queries to analyze revenue trends, customer lifetime value, product performance, and regional sales metrics.</w:t>
      </w:r>
    </w:p>
    <w:p>
      <w:pPr>
        <w:pStyle w:val="ListBullet"/>
      </w:pPr>
      <w:r>
        <w:t>Created an interactive Power BI dashboard with KPI tracking, customer segmentation insights, drill-through reports, and business performance visualizations.</w:t>
      </w:r>
    </w:p>
    <w:p>
      <w:pPr>
        <w:pStyle w:val="ListBullet"/>
      </w:pPr>
      <w:r>
        <w:t>Generated data-driven recommendations through analytics and visualization to support business decision-making.</w:t>
      </w:r>
    </w:p>
    <w:p>
      <w:pPr>
        <w:pStyle w:val="Heading1"/>
      </w:pPr>
      <w:r>
        <w:t>EDUCATION</w:t>
      </w:r>
    </w:p>
    <w:p>
      <w:r>
        <w:t>M.S. Computer Science | Auburn University at Montgomery, USA | Aug 2023 – Jun 2025</w:t>
      </w:r>
    </w:p>
    <w:p>
      <w:r>
        <w:t>B.Tech Computer Science &amp; Engineering | Malla Reddy College of Engineering, Hyderabad | Jun 2018 – May 2022</w:t>
      </w:r>
    </w:p>
    <w:p>
      <w:pPr>
        <w:pStyle w:val="Heading1"/>
      </w:pPr>
      <w:r>
        <w:t>CERTIFICATIONS</w:t>
      </w:r>
    </w:p>
    <w:p>
      <w:r>
        <w:t>AWS Certified Cloud Practitioner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